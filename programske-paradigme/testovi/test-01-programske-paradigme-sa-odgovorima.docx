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Тест из Програмских парадигми</w:t>
      </w:r>
    </w:p>
    <w:p>
      <w:pPr>
        <w:jc w:val="center"/>
      </w:pPr>
      <w:r>
        <w:t>Лекције 1-4: О програмским парадигмама, Императивна, Објектно-оријентисана и Скрипт парадигма</w:t>
      </w:r>
    </w:p>
    <w:p>
      <w:r>
        <w:t>Име и презиме: _________________________________</w:t>
      </w:r>
    </w:p>
    <w:p>
      <w:r>
        <w:t>Датум: _________________________________</w:t>
      </w:r>
    </w:p>
    <w:p/>
    <w:p>
      <w:pPr>
        <w:pStyle w:val="Heading2"/>
      </w:pPr>
      <w:r>
        <w:t>Упутство:</w:t>
      </w:r>
    </w:p>
    <w:p>
      <w:r>
        <w:t>Тест садржи питања вишеструког избора, питања са допуњавањем и питања повезивања. Пажљиво прочитајте свако питање пре одговора.</w:t>
      </w:r>
    </w:p>
    <w:p/>
    <w:p>
      <w:pPr>
        <w:pStyle w:val="Heading1"/>
      </w:pPr>
      <w:r>
        <w:t>Део I: Питања вишеструког избора (заокружите тачан одговор)</w:t>
      </w:r>
    </w:p>
    <w:p>
      <w:r>
        <w:rPr>
          <w:b/>
        </w:rPr>
        <w:t>1. Која парадигма се заснива на организацији кода око објеката који садрже податке и методе?</w:t>
      </w:r>
    </w:p>
    <w:p>
      <w:pPr>
        <w:pStyle w:val="ListBullet"/>
      </w:pPr>
      <w:r>
        <w:t>a) Императивна парадигма</w:t>
      </w:r>
    </w:p>
    <w:p>
      <w:pPr>
        <w:pStyle w:val="ListBullet"/>
      </w:pPr>
      <w:r>
        <w:t>b) Објектно-оријентисана парадигма</w:t>
      </w:r>
    </w:p>
    <w:p>
      <w:pPr>
        <w:pStyle w:val="ListBullet"/>
      </w:pPr>
      <w:r>
        <w:t>c) Функционална парадигма</w:t>
      </w:r>
    </w:p>
    <w:p>
      <w:pPr>
        <w:pStyle w:val="ListBullet"/>
      </w:pPr>
      <w:r>
        <w:t>d) Логичка парадигма</w:t>
      </w:r>
    </w:p>
    <w:p/>
    <w:p>
      <w:r>
        <w:rPr>
          <w:b/>
        </w:rPr>
        <w:t>2. Шта је основна техника изражавања алгоритама у императивној парадигми?</w:t>
      </w:r>
    </w:p>
    <w:p>
      <w:pPr>
        <w:pStyle w:val="ListBullet"/>
      </w:pPr>
      <w:r>
        <w:t>a) Рекурзија</w:t>
      </w:r>
    </w:p>
    <w:p>
      <w:pPr>
        <w:pStyle w:val="ListBullet"/>
      </w:pPr>
      <w:r>
        <w:t>b) Декларација</w:t>
      </w:r>
    </w:p>
    <w:p>
      <w:pPr>
        <w:pStyle w:val="ListBullet"/>
      </w:pPr>
      <w:r>
        <w:t>c) Итерација</w:t>
      </w:r>
    </w:p>
    <w:p>
      <w:pPr>
        <w:pStyle w:val="ListBullet"/>
      </w:pPr>
      <w:r>
        <w:t>d) Композиција функција</w:t>
      </w:r>
    </w:p>
    <w:p/>
    <w:p>
      <w:r>
        <w:rPr>
          <w:b/>
        </w:rPr>
        <w:t>3. Који концепт ООП омогућава да се подаци и методе пакују унутар објекта и сакрију детаљи имплементације?</w:t>
      </w:r>
    </w:p>
    <w:p>
      <w:pPr>
        <w:pStyle w:val="ListBullet"/>
      </w:pPr>
      <w:r>
        <w:t>a) Наслеђивање</w:t>
      </w:r>
    </w:p>
    <w:p>
      <w:pPr>
        <w:pStyle w:val="ListBullet"/>
      </w:pPr>
      <w:r>
        <w:t>b) Полиморфизам</w:t>
      </w:r>
    </w:p>
    <w:p>
      <w:pPr>
        <w:pStyle w:val="ListBullet"/>
      </w:pPr>
      <w:r>
        <w:t>c) Енкапсулација</w:t>
      </w:r>
    </w:p>
    <w:p>
      <w:pPr>
        <w:pStyle w:val="ListBullet"/>
      </w:pPr>
      <w:r>
        <w:t>d) Апстракција</w:t>
      </w:r>
    </w:p>
    <w:p/>
    <w:p>
      <w:r>
        <w:rPr>
          <w:b/>
        </w:rPr>
        <w:t>4. Која наредба је карактеристична за композитну парадигму и раније програмске језике?</w:t>
      </w:r>
    </w:p>
    <w:p>
      <w:pPr>
        <w:pStyle w:val="ListBullet"/>
      </w:pPr>
      <w:r>
        <w:t>a) IF-THEN-ELSE</w:t>
      </w:r>
    </w:p>
    <w:p>
      <w:pPr>
        <w:pStyle w:val="ListBullet"/>
      </w:pPr>
      <w:r>
        <w:t>b) WHILE</w:t>
      </w:r>
    </w:p>
    <w:p>
      <w:pPr>
        <w:pStyle w:val="ListBullet"/>
      </w:pPr>
      <w:r>
        <w:t>c) FOR</w:t>
      </w:r>
    </w:p>
    <w:p>
      <w:pPr>
        <w:pStyle w:val="ListBullet"/>
      </w:pPr>
      <w:r>
        <w:t>d) GOTO</w:t>
      </w:r>
    </w:p>
    <w:p/>
    <w:p>
      <w:r>
        <w:rPr>
          <w:b/>
        </w:rPr>
        <w:t>5. Који језик се користи за скриптове на страни клијента у веб-прегледачима?</w:t>
      </w:r>
    </w:p>
    <w:p>
      <w:pPr>
        <w:pStyle w:val="ListBullet"/>
      </w:pPr>
      <w:r>
        <w:t>a) PHP</w:t>
      </w:r>
    </w:p>
    <w:p>
      <w:pPr>
        <w:pStyle w:val="ListBullet"/>
      </w:pPr>
      <w:r>
        <w:t>b) JavaScript</w:t>
      </w:r>
    </w:p>
    <w:p>
      <w:pPr>
        <w:pStyle w:val="ListBullet"/>
      </w:pPr>
      <w:r>
        <w:t>c) Python</w:t>
      </w:r>
    </w:p>
    <w:p>
      <w:pPr>
        <w:pStyle w:val="ListBullet"/>
      </w:pPr>
      <w:r>
        <w:t>d) C#</w:t>
      </w:r>
    </w:p>
    <w:p/>
    <w:p>
      <w:r>
        <w:rPr>
          <w:b/>
        </w:rPr>
        <w:t>6. Шта је карактеристика скрипт језика?</w:t>
      </w:r>
    </w:p>
    <w:p>
      <w:pPr>
        <w:pStyle w:val="ListBullet"/>
      </w:pPr>
      <w:r>
        <w:t>a) Компилирају се у машински код</w:t>
      </w:r>
    </w:p>
    <w:p>
      <w:pPr>
        <w:pStyle w:val="ListBullet"/>
      </w:pPr>
      <w:r>
        <w:t>b) Интерпретирају се током извршавања</w:t>
      </w:r>
    </w:p>
    <w:p>
      <w:pPr>
        <w:pStyle w:val="ListBullet"/>
      </w:pPr>
      <w:r>
        <w:t>c) Користе се искључиво за системско програмирање</w:t>
      </w:r>
    </w:p>
    <w:p>
      <w:pPr>
        <w:pStyle w:val="ListBullet"/>
      </w:pPr>
      <w:r>
        <w:t>d) Не подржавају објектно-оријентисано програмирање</w:t>
      </w:r>
    </w:p>
    <w:p/>
    <w:p>
      <w:r>
        <w:rPr>
          <w:b/>
        </w:rPr>
        <w:t>7. Која парадигма описује ШТА програм треба да постигне, а не КАКО да то уради?</w:t>
      </w:r>
    </w:p>
    <w:p>
      <w:pPr>
        <w:pStyle w:val="ListBullet"/>
      </w:pPr>
      <w:r>
        <w:t>a) Императивна парадигма</w:t>
      </w:r>
    </w:p>
    <w:p>
      <w:pPr>
        <w:pStyle w:val="ListBullet"/>
      </w:pPr>
      <w:r>
        <w:t>b) Декларативна парадигма</w:t>
      </w:r>
    </w:p>
    <w:p>
      <w:pPr>
        <w:pStyle w:val="ListBullet"/>
      </w:pPr>
      <w:r>
        <w:t>c) Процедурална парадигма</w:t>
      </w:r>
    </w:p>
    <w:p>
      <w:pPr>
        <w:pStyle w:val="ListBullet"/>
      </w:pPr>
      <w:r>
        <w:t>d) Структурирана парадигма</w:t>
      </w:r>
    </w:p>
    <w:p/>
    <w:p>
      <w:r>
        <w:rPr>
          <w:b/>
        </w:rPr>
        <w:t>8. Који механизам ООП омогућава да изведена класа преузме својства и методе базне класе?</w:t>
      </w:r>
    </w:p>
    <w:p>
      <w:pPr>
        <w:pStyle w:val="ListBullet"/>
      </w:pPr>
      <w:r>
        <w:t>a) Енкапсулација</w:t>
      </w:r>
    </w:p>
    <w:p>
      <w:pPr>
        <w:pStyle w:val="ListBullet"/>
      </w:pPr>
      <w:r>
        <w:t>b) Полиморфизам</w:t>
      </w:r>
    </w:p>
    <w:p>
      <w:pPr>
        <w:pStyle w:val="ListBullet"/>
      </w:pPr>
      <w:r>
        <w:t>c) Наслеђивање</w:t>
      </w:r>
    </w:p>
    <w:p>
      <w:pPr>
        <w:pStyle w:val="ListBullet"/>
      </w:pPr>
      <w:r>
        <w:t>d) Апстракција</w:t>
      </w:r>
    </w:p>
    <w:p/>
    <w:p>
      <w:r>
        <w:br w:type="page"/>
      </w:r>
    </w:p>
    <w:p>
      <w:pPr>
        <w:pStyle w:val="Heading1"/>
      </w:pPr>
      <w:r>
        <w:t>Део II: Допуните реченице</w:t>
      </w:r>
    </w:p>
    <w:p>
      <w:r>
        <w:t>1. Основна наредба којом се мења стање програма у императивној парадигми је наредба _______________.</w:t>
      </w:r>
    </w:p>
    <w:p>
      <w:r>
        <w:t>2. У објектно-оријентисаном програмирању, конкретна инстанца класе назива се _______________.</w:t>
      </w:r>
    </w:p>
    <w:p>
      <w:r>
        <w:t>3. Концепт који омогућава да метода има различито понашање у зависности од класе којој припада назива се _______________.</w:t>
      </w:r>
    </w:p>
    <w:p>
      <w:r>
        <w:t>4. _______________ је специјализован језик који се често користи за скриптовање у играма попут World of Warcraft.</w:t>
      </w:r>
    </w:p>
    <w:p>
      <w:r>
        <w:t>5. У систему Windows, скриптове за командну линију чувамо у датотекама са екстензијом _______________.</w:t>
      </w:r>
    </w:p>
    <w:p>
      <w:r>
        <w:t>6. Када функција приликом позива мења вредности глобалних променљивих, кажемо да има _______________ ефекте.</w:t>
      </w:r>
    </w:p>
    <w:p/>
    <w:p>
      <w:r>
        <w:br w:type="page"/>
      </w:r>
    </w:p>
    <w:p>
      <w:pPr>
        <w:pStyle w:val="Heading1"/>
      </w:pPr>
      <w:r>
        <w:t>Део III: Повежите појмове са описима</w:t>
      </w:r>
    </w:p>
    <w:p>
      <w:r>
        <w:t>Повежите термине из леве колоне са одговарајућим описима из десне колоне (напишите слово испред броја).</w:t>
      </w:r>
    </w:p>
    <w:p/>
    <w:p>
      <w:pPr>
        <w:pStyle w:val="Heading3"/>
      </w:pPr>
      <w:r>
        <w:t>Термини:</w:t>
      </w:r>
    </w:p>
    <w:p>
      <w:pPr>
        <w:pStyle w:val="ListBullet"/>
      </w:pPr>
      <w:r>
        <w:t>1. Структурирано програмирање  _____</w:t>
      </w:r>
    </w:p>
    <w:p>
      <w:pPr>
        <w:pStyle w:val="ListBullet"/>
      </w:pPr>
      <w:r>
        <w:t>2. Класа  _____</w:t>
      </w:r>
    </w:p>
    <w:p>
      <w:pPr>
        <w:pStyle w:val="ListBullet"/>
      </w:pPr>
      <w:r>
        <w:t>3. Мутабилно стање  _____</w:t>
      </w:r>
    </w:p>
    <w:p>
      <w:pPr>
        <w:pStyle w:val="ListBullet"/>
      </w:pPr>
      <w:r>
        <w:t>4. Беч датотеке  _____</w:t>
      </w:r>
    </w:p>
    <w:p>
      <w:pPr>
        <w:pStyle w:val="ListBullet"/>
      </w:pPr>
      <w:r>
        <w:t>5. Серверски скриптови  _____</w:t>
      </w:r>
    </w:p>
    <w:p/>
    <w:p>
      <w:pPr>
        <w:pStyle w:val="Heading3"/>
      </w:pPr>
      <w:r>
        <w:t>Описи:</w:t>
      </w:r>
    </w:p>
    <w:p>
      <w:pPr>
        <w:pStyle w:val="ListBullet"/>
      </w:pPr>
      <w:r>
        <w:t>A. Шаблон који дефинише структуру и понашање објеката</w:t>
      </w:r>
    </w:p>
    <w:p>
      <w:pPr>
        <w:pStyle w:val="ListBullet"/>
      </w:pPr>
      <w:r>
        <w:t>B. Скриптови који се извршавају на веб-серверу</w:t>
      </w:r>
    </w:p>
    <w:p>
      <w:pPr>
        <w:pStyle w:val="ListBullet"/>
      </w:pPr>
      <w:r>
        <w:t>C. Парадигма која користи петље уместо GOTO наредби</w:t>
      </w:r>
    </w:p>
    <w:p>
      <w:pPr>
        <w:pStyle w:val="ListBullet"/>
      </w:pPr>
      <w:r>
        <w:t>D. Стање које се може мењати током извршавања програма</w:t>
      </w:r>
    </w:p>
    <w:p>
      <w:pPr>
        <w:pStyle w:val="ListBullet"/>
      </w:pPr>
      <w:r>
        <w:t>E. Датотеке са командама које се извршавају једна за другом</w:t>
      </w:r>
    </w:p>
    <w:p/>
    <w:p>
      <w:r>
        <w:br w:type="page"/>
      </w:r>
    </w:p>
    <w:p>
      <w:pPr>
        <w:pStyle w:val="Heading1"/>
      </w:pPr>
      <w:r>
        <w:t>Део IV: Кратки одговори</w:t>
      </w:r>
    </w:p>
    <w:p>
      <w:r>
        <w:t>1. Наведите три кључна концепта објектно-оријентисаног програмирања.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2. Објасните разлику између императивне и декларативне парадигме.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t>3. Зашто је наредба GOTO замењена структурираним конструкцијама попут петљи?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Део V: Анализа кода</w:t>
      </w:r>
    </w:p>
    <w:p>
      <w:r>
        <w:t>Погледајте следећи императивни код и одговорите на питања:</w:t>
      </w:r>
    </w:p>
    <w:p/>
    <w:p>
      <w:pPr>
        <w:pStyle w:val="NoSpacing"/>
      </w:pPr>
      <w:r>
        <w:rPr>
          <w:rFonts w:ascii="Courier New" w:hAnsi="Courier New"/>
          <w:sz w:val="20"/>
        </w:rPr>
        <w:t>int x = 5;</w:t>
        <w:br/>
        <w:t>int n = 3;</w:t>
        <w:br/>
        <w:t>int i = 0;</w:t>
        <w:br/>
        <w:t>int rezultat = 1;</w:t>
        <w:br/>
        <w:t>while (i &lt; n) {</w:t>
        <w:br/>
        <w:t xml:space="preserve">    rezultat *= x;</w:t>
        <w:br/>
        <w:t xml:space="preserve">    i++;</w:t>
        <w:br/>
        <w:t>}</w:t>
      </w:r>
    </w:p>
    <w:p/>
    <w:p>
      <w:r>
        <w:t>1. Шта ће бити вредност променљиве rezultat након извршавања овог кода?</w:t>
      </w:r>
    </w:p>
    <w:p>
      <w:r>
        <w:t>________________________________________________________________________________</w:t>
      </w:r>
    </w:p>
    <w:p/>
    <w:p>
      <w:r>
        <w:t>2. Који математички израчунавање овај код имплементира?</w:t>
      </w:r>
    </w:p>
    <w:p>
      <w:r>
        <w:t>________________________________________________________________________________</w:t>
      </w:r>
    </w:p>
    <w:p/>
    <w:p>
      <w:r>
        <w:t>3. Која основна техника императивног програмирања је примењена у овом коду?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Title"/>
        <w:jc w:val="center"/>
      </w:pPr>
      <w:r>
        <w:t>ОДГОВОРИ - САМО ЗА НАСТАВНИКА</w:t>
      </w:r>
    </w:p>
    <w:p>
      <w:pPr>
        <w:pStyle w:val="Heading1"/>
      </w:pPr>
      <w:r>
        <w:t>Део I: Питања вишеструког избора</w:t>
      </w:r>
    </w:p>
    <w:p>
      <w:r>
        <w:rPr>
          <w:b/>
        </w:rPr>
        <w:t>1. b) Објектно-оријентисана парадигма</w:t>
      </w:r>
    </w:p>
    <w:p>
      <w:r>
        <w:rPr>
          <w:b/>
        </w:rPr>
        <w:t>2. c) Итерација</w:t>
      </w:r>
    </w:p>
    <w:p>
      <w:r>
        <w:rPr>
          <w:b/>
        </w:rPr>
        <w:t>3. c) Енкапсулација</w:t>
      </w:r>
    </w:p>
    <w:p>
      <w:r>
        <w:rPr>
          <w:b/>
        </w:rPr>
        <w:t>4. d) GOTO</w:t>
      </w:r>
    </w:p>
    <w:p>
      <w:r>
        <w:rPr>
          <w:b/>
        </w:rPr>
        <w:t>5. b) JavaScript</w:t>
      </w:r>
    </w:p>
    <w:p>
      <w:r>
        <w:rPr>
          <w:b/>
        </w:rPr>
        <w:t>6. b) Интерпретирају се током извршавања</w:t>
      </w:r>
    </w:p>
    <w:p>
      <w:r>
        <w:rPr>
          <w:b/>
        </w:rPr>
        <w:t>7. b) Декларативна парадигма</w:t>
      </w:r>
    </w:p>
    <w:p>
      <w:r>
        <w:rPr>
          <w:b/>
        </w:rPr>
        <w:t>8. c) Наслеђивање</w:t>
      </w:r>
    </w:p>
    <w:p>
      <w:pPr>
        <w:pStyle w:val="Heading1"/>
      </w:pPr>
      <w:r>
        <w:t>Део II: Допуните реченице</w:t>
      </w:r>
    </w:p>
    <w:p>
      <w:r>
        <w:rPr>
          <w:b/>
        </w:rPr>
        <w:t>1. доделе (или assignment)</w:t>
      </w:r>
    </w:p>
    <w:p>
      <w:r>
        <w:rPr>
          <w:b/>
        </w:rPr>
        <w:t>2. објекат (или инстанца)</w:t>
      </w:r>
    </w:p>
    <w:p>
      <w:r>
        <w:rPr>
          <w:b/>
        </w:rPr>
        <w:t>3. полиморфизам</w:t>
      </w:r>
    </w:p>
    <w:p>
      <w:r>
        <w:rPr>
          <w:b/>
        </w:rPr>
        <w:t>4. Lua</w:t>
      </w:r>
    </w:p>
    <w:p>
      <w:r>
        <w:rPr>
          <w:b/>
        </w:rPr>
        <w:t>5. .bat (или bat)</w:t>
      </w:r>
    </w:p>
    <w:p>
      <w:r>
        <w:rPr>
          <w:b/>
        </w:rPr>
        <w:t>6. бочне (или споредне, пропратне, side)</w:t>
      </w:r>
    </w:p>
    <w:p>
      <w:pPr>
        <w:pStyle w:val="Heading1"/>
      </w:pPr>
      <w:r>
        <w:t>Део III: Повежите појмове</w:t>
      </w:r>
    </w:p>
    <w:p>
      <w:r>
        <w:rPr>
          <w:b/>
        </w:rPr>
        <w:t>1. C (Структурирано програмирање - Парадигма која користи петље уместо GOTO наредби)</w:t>
      </w:r>
    </w:p>
    <w:p>
      <w:r>
        <w:rPr>
          <w:b/>
        </w:rPr>
        <w:t>2. A (Класа - Шаблон који дефинише структуру и понашање објеката)</w:t>
      </w:r>
    </w:p>
    <w:p>
      <w:r>
        <w:rPr>
          <w:b/>
        </w:rPr>
        <w:t>3. D (Мутабилно стање - Стање које се може мењати током извршавања програма)</w:t>
      </w:r>
    </w:p>
    <w:p>
      <w:r>
        <w:rPr>
          <w:b/>
        </w:rPr>
        <w:t>4. E (Беч датотеке - Датотеке са командама које се извршавају једна за другом)</w:t>
      </w:r>
    </w:p>
    <w:p>
      <w:r>
        <w:rPr>
          <w:b/>
        </w:rPr>
        <w:t>5. B (Серверски скриптови - Скриптови који се извршавају на веб-серверу)</w:t>
      </w:r>
    </w:p>
    <w:p>
      <w:pPr>
        <w:pStyle w:val="Heading1"/>
      </w:pPr>
      <w:r>
        <w:t>Део IV: Кратки одговори</w:t>
      </w:r>
    </w:p>
    <w:p>
      <w:r>
        <w:rPr>
          <w:b/>
        </w:rPr>
        <w:t>1. Три кључна концепта ООП: Енкапсулација, Наслеђивање, Полиморфизам</w:t>
      </w:r>
    </w:p>
    <w:p>
      <w:r>
        <w:rPr>
          <w:b/>
        </w:rPr>
        <w:t>2. Императивна парадигма описује КАКО програм треба да ради (наредбе, стање, итерација), док декларативна парадигма описује ШТА програм треба да постигне (без наређивања како).</w:t>
      </w:r>
    </w:p>
    <w:p>
      <w:r>
        <w:rPr>
          <w:b/>
        </w:rPr>
        <w:t>3. GOTO је замењен јер је стварао тешко читљив код са компликованим током извршавања ("шпагети код"). Структуриране конструкције (петље, гранања) стварају јаснију и лакшу за одржавање структуру кода.</w:t>
      </w:r>
    </w:p>
    <w:p>
      <w:pPr>
        <w:pStyle w:val="Heading1"/>
      </w:pPr>
      <w:r>
        <w:t>Део V: Анализа кода</w:t>
      </w:r>
    </w:p>
    <w:p>
      <w:r>
        <w:rPr>
          <w:b/>
        </w:rPr>
        <w:t>1. Вредност променљиве rezultat ће бити 125 (5³ = 5 × 5 × 5)</w:t>
      </w:r>
    </w:p>
    <w:p>
      <w:r>
        <w:rPr>
          <w:b/>
        </w:rPr>
        <w:t>2. Код имплементира степеновање (x^n, односно x на степен n)</w:t>
      </w:r>
    </w:p>
    <w:p>
      <w:r>
        <w:rPr>
          <w:b/>
        </w:rPr>
        <w:t>3. Итерација (помоћу while петље)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